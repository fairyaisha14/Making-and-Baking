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Making and Baking - Student Recipe Book</w:t>
      </w:r>
    </w:p>
    <w:p>
      <w:pPr>
        <w:pStyle w:val="Heading1"/>
      </w:pPr>
      <w:r>
        <w:t>Vanilla Cupcakes</w:t>
      </w:r>
    </w:p>
    <w:p>
      <w:r>
        <w:t>Ingredients:</w:t>
        <w:br/>
        <w:t>- 200g flour</w:t>
        <w:br/>
        <w:t>- 200g sugar</w:t>
        <w:br/>
        <w:t>- 2 eggs</w:t>
        <w:br/>
        <w:br/>
        <w:t>Method:</w:t>
        <w:br/>
        <w:t>1. Preheat oven</w:t>
        <w:br/>
        <w:t>2. Mix ingredients</w:t>
        <w:br/>
        <w:t>3. Bake 15-20 mins</w:t>
        <w:br/>
        <w:br/>
        <w:t>Why:</w:t>
        <w:br/>
        <w:t>Mixing evenly helps structure.</w:t>
      </w:r>
    </w:p>
    <w:p>
      <w:pPr>
        <w:pStyle w:val="Heading1"/>
      </w:pPr>
      <w:r>
        <w:t>Cookies</w:t>
      </w:r>
    </w:p>
    <w:p>
      <w:r>
        <w:t>Ingredients:</w:t>
        <w:br/>
        <w:t>- Butter, sugar, flour</w:t>
        <w:br/>
        <w:br/>
        <w:t>Method:</w:t>
        <w:br/>
        <w:t>1. Cream butter</w:t>
        <w:br/>
        <w:t>2. Add dry ingredients</w:t>
        <w:br/>
        <w:t>3. Bake</w:t>
        <w:br/>
        <w:br/>
        <w:t>Why:</w:t>
        <w:br/>
        <w:t>Creaming adds air.</w:t>
      </w:r>
    </w:p>
    <w:p>
      <w:pPr>
        <w:pStyle w:val="Heading1"/>
      </w:pPr>
      <w:r>
        <w:t>Croissants (Easy Layered Method)</w:t>
      </w:r>
    </w:p>
    <w:p>
      <w:r>
        <w:t>Ingredients:</w:t>
        <w:br/>
        <w:t>- Dough</w:t>
        <w:br/>
        <w:t>- Butter</w:t>
        <w:br/>
        <w:br/>
        <w:t>Method:</w:t>
        <w:br/>
        <w:t>1. Roll dough into circles</w:t>
        <w:br/>
        <w:t>2. Layer with butter</w:t>
        <w:br/>
        <w:t>3. Stack and roll</w:t>
        <w:br/>
        <w:t>4. Shape croissants</w:t>
        <w:br/>
        <w:t>5. Bake</w:t>
        <w:br/>
        <w:br/>
        <w:t>Why:</w:t>
        <w:br/>
        <w:t>Layers create flakiness.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