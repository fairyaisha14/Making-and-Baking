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🍰 Making and Baking Academy - Teacher Curriculum</w:t>
      </w:r>
    </w:p>
    <w:p>
      <w:pPr>
        <w:pStyle w:val="Heading1"/>
      </w:pPr>
      <w:r>
        <w:t>Week 1: Cupcakes &amp; Creaming</w:t>
      </w:r>
    </w:p>
    <w:p>
      <w:r>
        <w:t>Recipe: Vanilla Cupcakes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2: Decorating</w:t>
      </w:r>
    </w:p>
    <w:p>
      <w:r>
        <w:t>Recipe: Buttercream &amp; Piping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3: Cookies</w:t>
      </w:r>
    </w:p>
    <w:p>
      <w:r>
        <w:t>Recipe: Chocolate Chip Cookies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4: Traybakes</w:t>
      </w:r>
    </w:p>
    <w:p>
      <w:r>
        <w:t>Recipe: Brownies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5: Cakes</w:t>
      </w:r>
    </w:p>
    <w:p>
      <w:r>
        <w:t>Recipe: Simple Sponge Cake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6: Cake Decorating</w:t>
      </w:r>
    </w:p>
    <w:p>
      <w:r>
        <w:t>Recipe: Layer Cake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7: Bread</w:t>
      </w:r>
    </w:p>
    <w:p>
      <w:r>
        <w:t>Recipe: Basic Rolls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8: Cultural Baking</w:t>
      </w:r>
    </w:p>
    <w:p>
      <w:r>
        <w:t>Recipe: Halal Treats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9: Cupcake Challenge</w:t>
      </w:r>
    </w:p>
    <w:p>
      <w:r>
        <w:t>Recipe: Creative Cupcakes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10: Croissants Part 1</w:t>
      </w:r>
    </w:p>
    <w:p>
      <w:r>
        <w:t>Recipe: Dough Prep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11: Croissants Part 2</w:t>
      </w:r>
    </w:p>
    <w:p>
      <w:r>
        <w:t>Recipe: Layering &amp; Baking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p>
      <w:pPr>
        <w:pStyle w:val="Heading1"/>
      </w:pPr>
      <w:r>
        <w:t>Week 12: Showcase</w:t>
      </w:r>
    </w:p>
    <w:p>
      <w:r>
        <w:t>Recipe: Final Bake</w:t>
      </w:r>
    </w:p>
    <w:p>
      <w:r>
        <w:t>Teacher Script:</w:t>
        <w:br/>
        <w:t>Explain the technique clearly and demonstrate step-by-step.</w:t>
      </w:r>
    </w:p>
    <w:p>
      <w:r>
        <w:t>Techniques: Creaming, beating, folding, kneading where needed.</w:t>
      </w:r>
    </w:p>
    <w:p>
      <w:r>
        <w:t>Lesson Flow:</w:t>
        <w:br/>
        <w:t>- Intro</w:t>
        <w:br/>
        <w:t>- Demo</w:t>
        <w:br/>
        <w:t>- Student baking</w:t>
        <w:br/>
        <w:t>- Bake</w:t>
        <w:br/>
        <w:t>- Decorate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