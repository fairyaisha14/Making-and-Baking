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Making and Baking Recipe Booklet</w:t>
      </w:r>
    </w:p>
    <w:p>
      <w:pPr>
        <w:pStyle w:val="Heading1"/>
      </w:pPr>
      <w:r>
        <w:t>Cupcakes</w:t>
      </w:r>
    </w:p>
    <w:p>
      <w:r>
        <w:t>Ingredients:</w:t>
        <w:br/>
        <w:t>- Flour</w:t>
        <w:br/>
        <w:t>- Sugar</w:t>
        <w:br/>
        <w:t>- Eggs</w:t>
        <w:br/>
        <w:br/>
        <w:t>Steps:</w:t>
        <w:br/>
        <w:t>Mix, bake, decorate.</w:t>
      </w:r>
    </w:p>
    <w:p>
      <w:pPr>
        <w:pStyle w:val="Heading1"/>
      </w:pPr>
      <w:r>
        <w:t>Cookies</w:t>
      </w:r>
    </w:p>
    <w:p>
      <w:r>
        <w:t>Ingredients:</w:t>
        <w:br/>
        <w:t>- Butter</w:t>
        <w:br/>
        <w:t>- Sugar</w:t>
        <w:br/>
        <w:t>- Chocolate chips</w:t>
        <w:br/>
        <w:br/>
        <w:t>Steps:</w:t>
        <w:br/>
        <w:t>Mix, shape, bake.</w:t>
      </w:r>
    </w:p>
    <w:p>
      <w:pPr>
        <w:pStyle w:val="Heading1"/>
      </w:pPr>
      <w:r>
        <w:t>Brownies</w:t>
      </w:r>
    </w:p>
    <w:p>
      <w:r>
        <w:t>Ingredients:</w:t>
        <w:br/>
        <w:t>- Chocolate</w:t>
        <w:br/>
        <w:t>- Butter</w:t>
        <w:br/>
        <w:br/>
        <w:t>Steps:</w:t>
        <w:br/>
        <w:t>Mix, bake, cut.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